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Jagan Mohan Rokati</w:t>
      </w:r>
    </w:p>
    <w:p>
      <w:pPr>
        <w:jc w:val="center"/>
      </w:pPr>
      <w:r>
        <w:rPr>
          <w:b/>
        </w:rPr>
        <w:t>Vijayawada, Andhra Pradesh</w:t>
        <w:br/>
      </w:r>
      <w:r>
        <w:t>Phone: 62812 70575</w:t>
        <w:br/>
      </w:r>
      <w:r>
        <w:t>Email: jaganrokativ4@gmail.com</w:t>
        <w:br/>
      </w:r>
      <w:r>
        <w:t>LinkedIn: JaganRokati</w:t>
      </w:r>
    </w:p>
    <w:p>
      <w:pPr>
        <w:pStyle w:val="Heading2"/>
      </w:pPr>
      <w:r>
        <w:t>Career Objective</w:t>
      </w:r>
    </w:p>
    <w:p>
      <w:r>
        <w:t>Motivated and enthusiastic undergraduate student with a strong interest in software and web development. Passionate about learning new technologies and building practical projects. Seeking opportunities to enhance technical skills and gain real-world experience as a developer.</w:t>
      </w:r>
    </w:p>
    <w:p>
      <w:pPr>
        <w:pStyle w:val="Heading2"/>
      </w:pPr>
      <w:r>
        <w:t>Education</w:t>
      </w:r>
    </w:p>
    <w:p>
      <w:r>
        <w:t>Lakireddy Balireddy College of Engineering</w:t>
      </w:r>
    </w:p>
    <w:p>
      <w:r>
        <w:t>Bachelor’s Degree (Under Graduation)</w:t>
      </w:r>
    </w:p>
    <w:p>
      <w:r>
        <w:t>Currently in 2nd Year</w:t>
      </w:r>
    </w:p>
    <w:p>
      <w:r>
        <w:t>Percentage: 88.7%</w:t>
      </w:r>
    </w:p>
    <w:p>
      <w:pPr>
        <w:pStyle w:val="Heading2"/>
      </w:pPr>
      <w:r>
        <w:t>Technical Skills</w:t>
      </w:r>
    </w:p>
    <w:p>
      <w:r>
        <w:t>• Web Development</w:t>
      </w:r>
    </w:p>
    <w:p>
      <w:r>
        <w:t>• C Programming</w:t>
      </w:r>
    </w:p>
    <w:p>
      <w:r>
        <w:t>• Java</w:t>
      </w:r>
    </w:p>
    <w:p>
      <w:r>
        <w:t>• Python</w:t>
      </w:r>
    </w:p>
    <w:p>
      <w:pPr>
        <w:pStyle w:val="Heading2"/>
      </w:pPr>
      <w:r>
        <w:t>Project</w:t>
      </w:r>
    </w:p>
    <w:p>
      <w:r>
        <w:t>Gym Fitness Center Website</w:t>
      </w:r>
    </w:p>
    <w:p>
      <w:r>
        <w:t>• Developed a website for managing and maintaining gym fitness center accounts.</w:t>
      </w:r>
    </w:p>
    <w:p>
      <w:r>
        <w:t>• Designed user-friendly pages and account management features.</w:t>
      </w:r>
    </w:p>
    <w:p>
      <w:r>
        <w:t>• Improved understanding of frontend web development concepts.</w:t>
      </w:r>
    </w:p>
    <w:p>
      <w:pPr>
        <w:pStyle w:val="Heading2"/>
      </w:pPr>
      <w:r>
        <w:t>Certifications</w:t>
      </w:r>
    </w:p>
    <w:p>
      <w:r>
        <w:t>• Programming Fundamentals Using Python – Part 1</w:t>
      </w:r>
    </w:p>
    <w:p>
      <w:r>
        <w:t>• Programming Fundamentals Using Python – Part 2</w:t>
      </w:r>
    </w:p>
    <w:p>
      <w:r>
        <w:t>• Python Foundation Certification</w:t>
      </w:r>
    </w:p>
    <w:p>
      <w:r>
        <w:t>• C Essentials Certification</w:t>
      </w:r>
    </w:p>
    <w:p>
      <w:pPr>
        <w:pStyle w:val="Heading2"/>
      </w:pPr>
      <w:r>
        <w:t>Languages Known</w:t>
      </w:r>
    </w:p>
    <w:p>
      <w:r>
        <w:t>• English</w:t>
      </w:r>
    </w:p>
    <w:p>
      <w:r>
        <w:t>• Hindi</w:t>
      </w:r>
    </w:p>
    <w:p>
      <w:r>
        <w:t>• Telugu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